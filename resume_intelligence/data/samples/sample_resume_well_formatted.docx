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Alex Johnson</w:t>
      </w:r>
    </w:p>
    <w:p>
      <w:r>
        <w:t>alex.johnson@email.com</w:t>
      </w:r>
    </w:p>
    <w:p>
      <w:r>
        <w:t>https://github.com/alexjohnson</w:t>
      </w:r>
    </w:p>
    <w:p>
      <w:r>
        <w:t>https://linkedin.com/in/alexjohnson</w:t>
      </w:r>
    </w:p>
    <w:p/>
    <w:p>
      <w:r>
        <w:t>EDUCATION</w:t>
      </w:r>
    </w:p>
    <w:p>
      <w:r>
        <w:t>B.Tech Computer Science, State University</w:t>
      </w:r>
    </w:p>
    <w:p>
      <w:r>
        <w:t>CGPA: 8.33/10</w:t>
      </w:r>
    </w:p>
    <w:p>
      <w:r>
        <w:t>2019 - 2023</w:t>
      </w:r>
    </w:p>
    <w:p/>
    <w:p>
      <w:r>
        <w:t>SKILLS</w:t>
      </w:r>
    </w:p>
    <w:p>
      <w:r>
        <w:t>Python, Java, SQL, React, Docker, Git, Machine Learning, FastAPI</w:t>
      </w:r>
    </w:p>
    <w:p/>
    <w:p>
      <w:r>
        <w:t>EXPERIENCE</w:t>
      </w:r>
    </w:p>
    <w:p>
      <w:r>
        <w:t>Software Engineering Intern | TechCorp Inc.</w:t>
      </w:r>
    </w:p>
    <w:p>
      <w:r>
        <w:t>June 2022 - August 2022</w:t>
      </w:r>
    </w:p>
    <w:p>
      <w:r>
        <w:t>- Built REST APIs using FastAPI and PostgreSQL</w:t>
      </w:r>
    </w:p>
    <w:p>
      <w:r>
        <w:t>- Deployed services with Docker on AWS</w:t>
      </w:r>
    </w:p>
    <w:p>
      <w:r>
        <w:t>- Reduced API response time through query optimization</w:t>
      </w:r>
    </w:p>
    <w:p/>
    <w:p>
      <w:r>
        <w:t>PROJECTS</w:t>
      </w:r>
    </w:p>
    <w:p>
      <w:r>
        <w:t>Resume Parser Tool</w:t>
      </w:r>
    </w:p>
    <w:p>
      <w:r>
        <w:t>- Developed a PDF resume parser using Python and PyMuPDF</w:t>
      </w:r>
    </w:p>
    <w:p>
      <w:r>
        <w:t>- Implemented skill extraction with regex and section detection</w:t>
      </w:r>
    </w:p>
    <w:p/>
    <w:p>
      <w:r>
        <w:t>E-Commerce Dashboard</w:t>
      </w:r>
    </w:p>
    <w:p>
      <w:r>
        <w:t>- Built a React dashboard with data visualization</w:t>
      </w:r>
    </w:p>
    <w:p>
      <w:r>
        <w:t>- Integrated with REST backend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