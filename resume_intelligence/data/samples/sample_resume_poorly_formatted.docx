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email: jane.doe@example.com</w:t>
      </w:r>
    </w:p>
    <w:p/>
    <w:p>
      <w:r>
        <w:t>skills python java</w:t>
      </w:r>
    </w:p>
    <w:p/>
    <w:p>
      <w:r>
        <w:t>worked at startup did coding stuff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